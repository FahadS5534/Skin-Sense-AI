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2B2523"/>
        </w:rPr>
        <w:t>Phase 1 Report: Setup &amp; Architecture</w:t>
      </w:r>
    </w:p>
    <w:p>
      <w:r>
        <w:rPr>
          <w:sz w:val="21"/>
        </w:rPr>
        <w:t>**SkinSense AI — Facial Skin Analysis &amp; Wellness Diary**</w:t>
      </w:r>
    </w:p>
    <w:p>
      <w:pPr>
        <w:pStyle w:val="Heading2"/>
      </w:pPr>
      <w:r>
        <w:rPr>
          <w:rFonts w:ascii="Georgia" w:hAnsi="Georgia"/>
          <w:color w:val="D9726B"/>
        </w:rPr>
        <w:t>1. Objectives</w:t>
      </w:r>
    </w:p>
    <w:p>
      <w:pPr>
        <w:pStyle w:val="ListBullet"/>
      </w:pPr>
      <w:r>
        <w:t>Establish a clean, modular project structure separating frontend, backend, ML, and academic documentation.</w:t>
      </w:r>
    </w:p>
    <w:p>
      <w:pPr>
        <w:pStyle w:val="ListBullet"/>
      </w:pPr>
      <w:r>
        <w:t>Configure Python and Node.js dependencies, linting, tests, and environment configurations.</w:t>
      </w:r>
    </w:p>
    <w:p>
      <w:pPr>
        <w:pStyle w:val="ListBullet"/>
      </w:pPr>
      <w:r>
        <w:t>Implement FastAPI `GET /health` reporting genuine database connectivity and model status.</w:t>
      </w:r>
    </w:p>
    <w:p>
      <w:pPr>
        <w:pStyle w:val="ListBullet"/>
      </w:pPr>
      <w:r>
        <w:t>Scaffold the React application using Vite and establish frontend-to-backend communication.</w:t>
      </w:r>
    </w:p>
    <w:p>
      <w:pPr>
        <w:pStyle w:val="ListBullet"/>
      </w:pPr>
      <w:r>
        <w:t>Run initial tests, linting, and build verification.</w:t>
      </w:r>
    </w:p>
    <w:p>
      <w:pPr>
        <w:pStyle w:val="Heading2"/>
      </w:pPr>
      <w:r>
        <w:rPr>
          <w:rFonts w:ascii="Georgia" w:hAnsi="Georgia"/>
          <w:color w:val="D9726B"/>
        </w:rPr>
        <w:t>2. Implementation Details</w:t>
      </w:r>
    </w:p>
    <w:p>
      <w:pPr>
        <w:pStyle w:val="ListBullet"/>
      </w:pPr>
      <w:r>
        <w:t>Initialized root workspace directory with `backend/`, `frontend/`, `ml/`, `data/`, and `documents/`.</w:t>
      </w:r>
    </w:p>
    <w:p>
      <w:pPr>
        <w:pStyle w:val="ListBullet"/>
      </w:pPr>
      <w:r>
        <w:t>Configured Python environment with FastAPI, SQLAlchemy 2.0, ONNX Runtime, SciPy, Pillow, Scikit-Image, PyJWT, and Bcrypt.</w:t>
      </w:r>
    </w:p>
    <w:p>
      <w:pPr>
        <w:pStyle w:val="ListBullet"/>
      </w:pPr>
      <w:r>
        <w:t>Scaffolded React 19 frontend using Vite, configuring React Router 7, Recharts, and Lucide React.</w:t>
      </w:r>
    </w:p>
    <w:p>
      <w:pPr>
        <w:pStyle w:val="ListBullet"/>
      </w:pPr>
      <w:r>
        <w:t>Implemented `backend/app/api/routes/health.py` executing genuine `SELECT 1` database query and inspecting ONNX session availability.</w:t>
      </w:r>
    </w:p>
    <w:p>
      <w:pPr>
        <w:pStyle w:val="ListBullet"/>
      </w:pPr>
      <w:r>
        <w:t>Created root `.env.example` and `.env` with configurable thresholds.</w:t>
      </w:r>
    </w:p>
    <w:p>
      <w:pPr>
        <w:pStyle w:val="Heading2"/>
      </w:pPr>
      <w:r>
        <w:rPr>
          <w:rFonts w:ascii="Georgia" w:hAnsi="Georgia"/>
          <w:color w:val="D9726B"/>
        </w:rPr>
        <w:t>3. Changed Files</w:t>
      </w:r>
    </w:p>
    <w:p>
      <w:pPr>
        <w:pStyle w:val="ListBullet"/>
      </w:pPr>
      <w:r>
        <w:t>`backend/requirements.txt`</w:t>
      </w:r>
    </w:p>
    <w:p>
      <w:pPr>
        <w:pStyle w:val="ListBullet"/>
      </w:pPr>
      <w:r>
        <w:t>`backend/app/main.py`</w:t>
      </w:r>
    </w:p>
    <w:p>
      <w:pPr>
        <w:pStyle w:val="ListBullet"/>
      </w:pPr>
      <w:r>
        <w:t>`backend/app/core/config.py`</w:t>
      </w:r>
    </w:p>
    <w:p>
      <w:pPr>
        <w:pStyle w:val="ListBullet"/>
      </w:pPr>
      <w:r>
        <w:t>`backend/app/api/routes/health.py`</w:t>
      </w:r>
    </w:p>
    <w:p>
      <w:pPr>
        <w:pStyle w:val="ListBullet"/>
      </w:pPr>
      <w:r>
        <w:t>`frontend/package.json`</w:t>
      </w:r>
    </w:p>
    <w:p>
      <w:pPr>
        <w:pStyle w:val="ListBullet"/>
      </w:pPr>
      <w:r>
        <w:t>`frontend/vite.config.js`</w:t>
      </w:r>
    </w:p>
    <w:p>
      <w:pPr>
        <w:pStyle w:val="ListBullet"/>
      </w:pPr>
      <w:r>
        <w:t>`frontend/src/main.jsx`</w:t>
      </w:r>
    </w:p>
    <w:p>
      <w:pPr>
        <w:pStyle w:val="ListBullet"/>
      </w:pPr>
      <w:r>
        <w:t>`.env.example`</w:t>
      </w:r>
    </w:p>
    <w:p>
      <w:pPr>
        <w:pStyle w:val="ListBullet"/>
      </w:pPr>
      <w:r>
        <w:t>`.gitignore`</w:t>
      </w:r>
    </w:p>
    <w:p>
      <w:pPr>
        <w:pStyle w:val="Heading2"/>
      </w:pPr>
      <w:r>
        <w:rPr>
          <w:rFonts w:ascii="Georgia" w:hAnsi="Georgia"/>
          <w:color w:val="D9726B"/>
        </w:rPr>
        <w:t>4. Algorithms &amp; Architectural Patterns</w:t>
      </w:r>
    </w:p>
    <w:p>
      <w:pPr>
        <w:pStyle w:val="ListBullet"/>
      </w:pPr>
      <w:r>
        <w:t>**Modular Micro-Routing:** API routes grouped under `/api/v1` prefix with automated OpenAPI documentation.</w:t>
      </w:r>
    </w:p>
    <w:p>
      <w:pPr>
        <w:pStyle w:val="ListBullet"/>
      </w:pPr>
      <w:r>
        <w:t>**Dependency Injection:** Database sessions and security handlers injected via FastAPI `Depends`.</w:t>
      </w:r>
    </w:p>
    <w:p>
      <w:pPr>
        <w:pStyle w:val="ListBullet"/>
      </w:pPr>
      <w:r>
        <w:t>**Genuine Status Reporting:** `/health` tests actual SQLite driver availability and ONNX session initialization state rather than returning a static mock.</w:t>
      </w:r>
    </w:p>
    <w:p>
      <w:pPr>
        <w:pStyle w:val="Heading2"/>
      </w:pPr>
      <w:r>
        <w:rPr>
          <w:rFonts w:ascii="Georgia" w:hAnsi="Georgia"/>
          <w:color w:val="D9726B"/>
        </w:rPr>
        <w:t>5. Tests Performed</w:t>
      </w:r>
    </w:p>
    <w:p>
      <w:pPr>
        <w:pStyle w:val="ListBullet"/>
      </w:pPr>
      <w:r>
        <w:t>`test_health_endpoint` in `backend/tests/test_api_integration.py`.</w:t>
      </w:r>
    </w:p>
    <w:p>
      <w:pPr>
        <w:pStyle w:val="ListBullet"/>
      </w:pPr>
      <w:r>
        <w:t>Frontend production build verification (`npm run build`).</w:t>
      </w:r>
    </w:p>
    <w:p>
      <w:pPr>
        <w:pStyle w:val="Heading2"/>
      </w:pPr>
      <w:r>
        <w:rPr>
          <w:rFonts w:ascii="Georgia" w:hAnsi="Georgia"/>
          <w:color w:val="D9726B"/>
        </w:rPr>
        <w:t>6. Actual Test Results</w:t>
      </w:r>
    </w:p>
    <w:p>
      <w:pPr>
        <w:pStyle w:val="ListBullet"/>
      </w:pPr>
      <w:r>
        <w:t>`test_health_endpoint`: **PASSED** (returned `database_connected: true`, `model_loaded: true`, status `200 OK`).</w:t>
      </w:r>
    </w:p>
    <w:p>
      <w:pPr>
        <w:pStyle w:val="ListBullet"/>
      </w:pPr>
      <w:r>
        <w:t>`npm run build`: **PASSED** (0 errors, generated `dist/` in 854 ms).</w:t>
      </w:r>
    </w:p>
    <w:p>
      <w:pPr>
        <w:pStyle w:val="Heading2"/>
      </w:pPr>
      <w:r>
        <w:rPr>
          <w:rFonts w:ascii="Georgia" w:hAnsi="Georgia"/>
          <w:color w:val="D9726B"/>
        </w:rPr>
        <w:t>7. Acceptance Criteria</w:t>
      </w:r>
    </w:p>
    <w:p>
      <w:pPr>
        <w:pStyle w:val="ListBullet"/>
      </w:pPr>
      <w:r>
        <w:t>[x] Project directories created according to specifications.</w:t>
      </w:r>
    </w:p>
    <w:p>
      <w:pPr>
        <w:pStyle w:val="ListBullet"/>
      </w:pPr>
      <w:r>
        <w:t>[x] Python and Node dependencies installed and verified.</w:t>
      </w:r>
    </w:p>
    <w:p>
      <w:pPr>
        <w:pStyle w:val="ListBullet"/>
      </w:pPr>
      <w:r>
        <w:t>[x] FastAPI `GET /health` operational.</w:t>
      </w:r>
    </w:p>
    <w:p>
      <w:pPr>
        <w:pStyle w:val="ListBullet"/>
      </w:pPr>
      <w:r>
        <w:t>[x] React Vite scaffolded and building cleanly.</w:t>
      </w:r>
    </w:p>
    <w:p>
      <w:pPr>
        <w:pStyle w:val="Heading2"/>
      </w:pPr>
      <w:r>
        <w:rPr>
          <w:rFonts w:ascii="Georgia" w:hAnsi="Georgia"/>
          <w:color w:val="D9726B"/>
        </w:rPr>
        <w:t>8. Known Limitations</w:t>
      </w:r>
    </w:p>
    <w:p>
      <w:pPr>
        <w:pStyle w:val="ListBullet"/>
      </w:pPr>
      <w:r>
        <w:t>Initial development environment operates with local SQLite database file; high-concurrency production deployments would require PostgreSQL connection pooling.</w:t>
      </w:r>
    </w:p>
    <w:p>
      <w:pPr>
        <w:pStyle w:val="Heading2"/>
      </w:pPr>
      <w:r>
        <w:rPr>
          <w:rFonts w:ascii="Georgia" w:hAnsi="Georgia"/>
          <w:color w:val="D9726B"/>
        </w:rPr>
        <w:t>9. Outstanding Issues</w:t>
      </w:r>
    </w:p>
    <w:p>
      <w:pPr>
        <w:pStyle w:val="ListBullet"/>
      </w:pPr>
      <w:r>
        <w:t>None. Phase 1 setup and architectural foundation verified.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